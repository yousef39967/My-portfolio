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b/>
          <w:i w:val="0"/>
          <w:color w:val="163455"/>
          <w:sz w:val="39"/>
        </w:rPr>
        <w:t>YOUSSEF ESLAM ADEL</w:t>
      </w:r>
    </w:p>
    <w:p>
      <w:pPr>
        <w:spacing w:after="20"/>
        <w:jc w:val="center"/>
      </w:pPr>
      <w:r>
        <w:rPr>
          <w:rFonts w:ascii="Arial" w:hAnsi="Arial"/>
          <w:b/>
          <w:i w:val="0"/>
          <w:color w:val="525252"/>
          <w:sz w:val="18"/>
        </w:rPr>
        <w:t>ARTIFICIAL INTELLIGENCE STUDENT | SOFTWARE DEVELOPMENT</w:t>
      </w:r>
    </w:p>
    <w:p>
      <w:pPr>
        <w:spacing w:after="60"/>
        <w:jc w:val="center"/>
      </w:pPr>
      <w:r>
        <w:rPr>
          <w:rFonts w:ascii="Arial" w:hAnsi="Arial"/>
          <w:b w:val="0"/>
          <w:i w:val="0"/>
          <w:color w:val="191919"/>
          <w:sz w:val="16"/>
        </w:rPr>
        <w:t>Cairo, Egypt | +20 101 168 0348 | yousefeslamade@gmail.com | linkedin.com/in/youssef-eslam-775722349</w:t>
      </w:r>
    </w:p>
    <w:p>
      <w:pPr>
        <w:pStyle w:val="Heading1"/>
        <w:keepNext/>
        <w:pBdr>
          <w:bottom w:val="single" w:sz="7" w:space="2" w:color="173A5E"/>
        </w:pBdr>
      </w:pPr>
      <w:r>
        <w:rPr>
          <w:rFonts w:ascii="Arial" w:hAnsi="Arial"/>
          <w:b/>
          <w:i w:val="0"/>
          <w:color w:val="163455"/>
          <w:sz w:val="21"/>
        </w:rPr>
        <w:t>PROFESSIONAL SUMMARY</w:t>
      </w:r>
    </w:p>
    <w:p>
      <w:pPr>
        <w:spacing w:after="40"/>
      </w:pPr>
      <w:r>
        <w:rPr>
          <w:rFonts w:ascii="Arial" w:hAnsi="Arial"/>
          <w:b w:val="0"/>
          <w:i w:val="0"/>
          <w:color w:val="191919"/>
          <w:sz w:val="18"/>
        </w:rPr>
        <w:t>Third-year Computer Science student specializing in Artificial Intelligence at AASTMT, with foundations in data structures and algorithms, SQL databases, mathematics, statistics, and probability. Applied Java, Spring Boot, REST APIs, MySQL, and secure backend concepts in team-based academic projects. Seeking an AI internship in Egypt to apply software-engineering fundamentals while developing practical machine-learning experience.</w:t>
      </w:r>
    </w:p>
    <w:p>
      <w:pPr>
        <w:pStyle w:val="Heading1"/>
        <w:keepNext/>
        <w:pBdr>
          <w:bottom w:val="single" w:sz="7" w:space="2" w:color="173A5E"/>
        </w:pBdr>
      </w:pPr>
      <w:r>
        <w:rPr>
          <w:rFonts w:ascii="Arial" w:hAnsi="Arial"/>
          <w:b/>
          <w:i w:val="0"/>
          <w:color w:val="163455"/>
          <w:sz w:val="21"/>
        </w:rPr>
        <w:t>CORE COMPETENCIES</w:t>
      </w:r>
    </w:p>
    <w:p>
      <w:pPr>
        <w:spacing w:after="10"/>
      </w:pPr>
      <w:r>
        <w:rPr>
          <w:rFonts w:ascii="Arial" w:hAnsi="Arial"/>
          <w:b/>
          <w:i w:val="0"/>
          <w:color w:val="163455"/>
          <w:sz w:val="18"/>
        </w:rPr>
        <w:t xml:space="preserve">Programming: </w:t>
      </w:r>
      <w:r>
        <w:rPr>
          <w:rFonts w:ascii="Arial" w:hAnsi="Arial"/>
          <w:b w:val="0"/>
          <w:i w:val="0"/>
          <w:color w:val="191919"/>
          <w:sz w:val="18"/>
        </w:rPr>
        <w:t>Java, Python, C, C++, SQL, PHP, JavaScript</w:t>
      </w:r>
    </w:p>
    <w:p>
      <w:pPr>
        <w:spacing w:after="10"/>
      </w:pPr>
      <w:r>
        <w:rPr>
          <w:rFonts w:ascii="Arial" w:hAnsi="Arial"/>
          <w:b/>
          <w:i w:val="0"/>
          <w:color w:val="163455"/>
          <w:sz w:val="18"/>
        </w:rPr>
        <w:t xml:space="preserve">Frameworks &amp; Tools: </w:t>
      </w:r>
      <w:r>
        <w:rPr>
          <w:rFonts w:ascii="Arial" w:hAnsi="Arial"/>
          <w:b w:val="0"/>
          <w:i w:val="0"/>
          <w:color w:val="191919"/>
          <w:sz w:val="18"/>
        </w:rPr>
        <w:t>Spring Boot, Maven, REST APIs, MySQL, Git, GitHub, VS Code, Eclipse</w:t>
      </w:r>
    </w:p>
    <w:p>
      <w:pPr>
        <w:spacing w:after="10"/>
      </w:pPr>
      <w:r>
        <w:rPr>
          <w:rFonts w:ascii="Arial" w:hAnsi="Arial"/>
          <w:b/>
          <w:i w:val="0"/>
          <w:color w:val="163455"/>
          <w:sz w:val="18"/>
        </w:rPr>
        <w:t xml:space="preserve">Web &amp; Software Engineering: </w:t>
      </w:r>
      <w:r>
        <w:rPr>
          <w:rFonts w:ascii="Arial" w:hAnsi="Arial"/>
          <w:b w:val="0"/>
          <w:i w:val="0"/>
          <w:color w:val="191919"/>
          <w:sz w:val="18"/>
        </w:rPr>
        <w:t>HTML, CSS, Object-Oriented Programming, Data Structures and Algorithms, Database Design, Exception Handling, Backend Security, SRS Documentation, UML and Software Diagrams</w:t>
      </w:r>
    </w:p>
    <w:p>
      <w:pPr>
        <w:spacing w:after="20"/>
      </w:pPr>
      <w:r>
        <w:rPr>
          <w:rFonts w:ascii="Arial" w:hAnsi="Arial"/>
          <w:b/>
          <w:i w:val="0"/>
          <w:color w:val="163455"/>
          <w:sz w:val="18"/>
        </w:rPr>
        <w:t xml:space="preserve">Languages: </w:t>
      </w:r>
      <w:r>
        <w:rPr>
          <w:rFonts w:ascii="Arial" w:hAnsi="Arial"/>
          <w:b w:val="0"/>
          <w:i w:val="0"/>
          <w:color w:val="191919"/>
          <w:sz w:val="18"/>
        </w:rPr>
        <w:t>Arabic (Native), English (B2 - Upper-Intermediate), German (A1 - Beginner)</w:t>
      </w:r>
    </w:p>
    <w:p>
      <w:pPr>
        <w:pStyle w:val="Heading1"/>
        <w:keepNext/>
        <w:pBdr>
          <w:bottom w:val="single" w:sz="7" w:space="2" w:color="173A5E"/>
        </w:pBdr>
      </w:pPr>
      <w:r>
        <w:rPr>
          <w:rFonts w:ascii="Arial" w:hAnsi="Arial"/>
          <w:b/>
          <w:i w:val="0"/>
          <w:color w:val="163455"/>
          <w:sz w:val="21"/>
        </w:rPr>
        <w:t>PROFESSIONAL EXPERIENCE</w:t>
      </w:r>
    </w:p>
    <w:p>
      <w:pPr>
        <w:keepNext/>
        <w:spacing w:before="40" w:after="0"/>
      </w:pPr>
      <w:r>
        <w:rPr>
          <w:rFonts w:ascii="Arial" w:hAnsi="Arial"/>
          <w:b/>
          <w:i w:val="0"/>
          <w:color w:val="191919"/>
          <w:sz w:val="19"/>
        </w:rPr>
        <w:t>Summer Trainee</w:t>
      </w:r>
      <w:r>
        <w:rPr>
          <w:rFonts w:ascii="Arial" w:hAnsi="Arial"/>
          <w:b w:val="0"/>
          <w:i w:val="0"/>
          <w:color w:val="191919"/>
          <w:sz w:val="18"/>
        </w:rPr>
        <w:t xml:space="preserve"> | GASCO | Cairo, Egypt (On-site) | Aug 2026</w:t>
      </w:r>
    </w:p>
    <w:p>
      <w:pPr>
        <w:keepLines/>
        <w:spacing w:before="0" w:after="30" w:line="245" w:lineRule="auto"/>
        <w:numPr>
          <w:ilvl w:val="0"/>
          <w:numId w:val="10"/>
        </w:numPr>
      </w:pPr>
      <w:r>
        <w:rPr>
          <w:rFonts w:ascii="Arial" w:hAnsi="Arial"/>
          <w:b w:val="0"/>
          <w:i w:val="0"/>
          <w:color w:val="191919"/>
          <w:sz w:val="18"/>
        </w:rPr>
        <w:t>Completed eight general career-exploration workshops during a one-month summer training program, covering Full-Stack Development, Artificial Intelligence, Cybersecurity, communication and presentation skills, keys to professional success, and career roadmaps.</w:t>
      </w:r>
    </w:p>
    <w:p>
      <w:pPr>
        <w:keepLines/>
        <w:spacing w:before="0" w:after="30" w:line="245" w:lineRule="auto"/>
        <w:numPr>
          <w:ilvl w:val="0"/>
          <w:numId w:val="10"/>
        </w:numPr>
      </w:pPr>
      <w:r>
        <w:rPr>
          <w:rFonts w:ascii="Arial" w:hAnsi="Arial"/>
          <w:b w:val="0"/>
          <w:i w:val="0"/>
          <w:color w:val="191919"/>
          <w:sz w:val="18"/>
        </w:rPr>
        <w:t>Delivered a final project combining an ATS-optimized CV, a personal landing page, and an automated job-application workflow.</w:t>
      </w:r>
    </w:p>
    <w:p>
      <w:pPr>
        <w:keepLines/>
        <w:spacing w:before="0" w:after="30" w:line="245" w:lineRule="auto"/>
        <w:numPr>
          <w:ilvl w:val="0"/>
          <w:numId w:val="10"/>
        </w:numPr>
      </w:pPr>
      <w:r>
        <w:rPr>
          <w:rFonts w:ascii="Arial" w:hAnsi="Arial"/>
          <w:b w:val="0"/>
          <w:i w:val="0"/>
          <w:color w:val="191919"/>
          <w:sz w:val="18"/>
        </w:rPr>
        <w:t>Created an ATS-compliant CV structured to improve keyword visibility and compatibility with applicant tracking systems.</w:t>
      </w:r>
    </w:p>
    <w:p>
      <w:pPr>
        <w:keepLines/>
        <w:spacing w:before="0" w:after="30" w:line="245" w:lineRule="auto"/>
        <w:numPr>
          <w:ilvl w:val="0"/>
          <w:numId w:val="10"/>
        </w:numPr>
      </w:pPr>
      <w:r>
        <w:rPr>
          <w:rFonts w:ascii="Arial" w:hAnsi="Arial"/>
          <w:b w:val="0"/>
          <w:i w:val="0"/>
          <w:color w:val="191919"/>
          <w:sz w:val="18"/>
        </w:rPr>
        <w:t>Designed a landing page and automated workflow to identify suitable roles and internships and submit matching applications automatically.</w:t>
      </w:r>
    </w:p>
    <w:p>
      <w:pPr>
        <w:pStyle w:val="Heading1"/>
        <w:keepNext/>
        <w:pBdr>
          <w:bottom w:val="single" w:sz="7" w:space="2" w:color="173A5E"/>
        </w:pBdr>
      </w:pPr>
      <w:r>
        <w:rPr>
          <w:rFonts w:ascii="Arial" w:hAnsi="Arial"/>
          <w:b/>
          <w:i w:val="0"/>
          <w:color w:val="163455"/>
          <w:sz w:val="21"/>
        </w:rPr>
        <w:t>SELECTED ACADEMIC PROJECTS</w:t>
      </w:r>
    </w:p>
    <w:p>
      <w:pPr>
        <w:keepNext/>
        <w:spacing w:before="40" w:after="0"/>
      </w:pPr>
      <w:r>
        <w:rPr>
          <w:rFonts w:ascii="Arial" w:hAnsi="Arial"/>
          <w:b/>
          <w:i w:val="0"/>
          <w:color w:val="191919"/>
          <w:sz w:val="19"/>
        </w:rPr>
        <w:t>Backend &amp; Security Contributor</w:t>
      </w:r>
      <w:r>
        <w:rPr>
          <w:rFonts w:ascii="Arial" w:hAnsi="Arial"/>
          <w:b w:val="0"/>
          <w:i w:val="0"/>
          <w:color w:val="191919"/>
          <w:sz w:val="18"/>
        </w:rPr>
        <w:t xml:space="preserve"> | Restaurant Ordering System | AASTMT, Cairo, Egypt | 2026</w:t>
      </w:r>
    </w:p>
    <w:p>
      <w:pPr>
        <w:keepLines/>
        <w:spacing w:before="0" w:after="30" w:line="245" w:lineRule="auto"/>
        <w:numPr>
          <w:ilvl w:val="0"/>
          <w:numId w:val="10"/>
        </w:numPr>
      </w:pPr>
      <w:r>
        <w:rPr>
          <w:rFonts w:ascii="Arial" w:hAnsi="Arial"/>
          <w:b w:val="0"/>
          <w:i w:val="0"/>
          <w:color w:val="191919"/>
          <w:sz w:val="18"/>
        </w:rPr>
        <w:t>Engineered Java and Spring Boot backend components for a restaurant ordering system within a five-member project team, integrating REST APIs with an SQL-backed database.</w:t>
      </w:r>
    </w:p>
    <w:p>
      <w:pPr>
        <w:keepLines/>
        <w:spacing w:before="0" w:after="30" w:line="245" w:lineRule="auto"/>
        <w:numPr>
          <w:ilvl w:val="0"/>
          <w:numId w:val="10"/>
        </w:numPr>
      </w:pPr>
      <w:r>
        <w:rPr>
          <w:rFonts w:ascii="Arial" w:hAnsi="Arial"/>
          <w:b w:val="0"/>
          <w:i w:val="0"/>
          <w:color w:val="191919"/>
          <w:sz w:val="18"/>
        </w:rPr>
        <w:t>Implemented security-related configuration and source files, strengthening protected access to backend functions and application resources.</w:t>
      </w:r>
    </w:p>
    <w:p>
      <w:pPr>
        <w:keepLines/>
        <w:spacing w:before="0" w:after="30" w:line="245" w:lineRule="auto"/>
        <w:numPr>
          <w:ilvl w:val="0"/>
          <w:numId w:val="10"/>
        </w:numPr>
      </w:pPr>
      <w:r>
        <w:rPr>
          <w:rFonts w:ascii="Arial" w:hAnsi="Arial"/>
          <w:b w:val="0"/>
          <w:i w:val="0"/>
          <w:color w:val="191919"/>
          <w:sz w:val="18"/>
        </w:rPr>
        <w:t>Adapted one system across three courses by delivering backend, database, and security work for Advanced Programming Applications; HTML, CSS, JavaScript, and PHP components for Web Programming; and the business model, SRS, mapping, and diagrams for Introduction to Software Engineering.</w:t>
      </w:r>
    </w:p>
    <w:p>
      <w:pPr>
        <w:keepLines/>
        <w:spacing w:before="0" w:after="30" w:line="245" w:lineRule="auto"/>
        <w:numPr>
          <w:ilvl w:val="0"/>
          <w:numId w:val="10"/>
        </w:numPr>
      </w:pPr>
      <w:r>
        <w:rPr>
          <w:rFonts w:ascii="Arial" w:hAnsi="Arial"/>
          <w:b w:val="0"/>
          <w:i w:val="0"/>
          <w:color w:val="191919"/>
          <w:sz w:val="18"/>
        </w:rPr>
        <w:t>Coordinated cross-course requirements with four teammates to maintain a consistent solution while satisfying three distinct assessment scopes.</w:t>
      </w:r>
    </w:p>
    <w:p>
      <w:pPr>
        <w:keepNext/>
        <w:spacing w:before="40" w:after="0"/>
      </w:pPr>
      <w:r>
        <w:rPr>
          <w:rFonts w:ascii="Arial" w:hAnsi="Arial"/>
          <w:b/>
          <w:i w:val="0"/>
          <w:color w:val="191919"/>
          <w:sz w:val="19"/>
        </w:rPr>
        <w:t>Java Developer</w:t>
      </w:r>
      <w:r>
        <w:rPr>
          <w:rFonts w:ascii="Arial" w:hAnsi="Arial"/>
          <w:b w:val="0"/>
          <w:i w:val="0"/>
          <w:color w:val="191919"/>
          <w:sz w:val="18"/>
        </w:rPr>
        <w:t xml:space="preserve"> | Level Up Gamified Education Platform | AASTMT, Cairo, Egypt | Fall 2025</w:t>
      </w:r>
    </w:p>
    <w:p>
      <w:pPr>
        <w:keepLines/>
        <w:spacing w:before="0" w:after="30" w:line="245" w:lineRule="auto"/>
        <w:numPr>
          <w:ilvl w:val="0"/>
          <w:numId w:val="10"/>
        </w:numPr>
      </w:pPr>
      <w:r>
        <w:rPr>
          <w:rFonts w:ascii="Arial" w:hAnsi="Arial"/>
          <w:b w:val="0"/>
          <w:i w:val="0"/>
          <w:color w:val="191919"/>
          <w:sz w:val="18"/>
        </w:rPr>
        <w:t>Developed a Java object-oriented learning platform prototype that gamified university study through semester-based courses, instructor-managed questions, automated grading, and cumulative scores.</w:t>
      </w:r>
    </w:p>
    <w:p>
      <w:pPr>
        <w:keepLines/>
        <w:spacing w:before="0" w:after="30" w:line="245" w:lineRule="auto"/>
        <w:numPr>
          <w:ilvl w:val="0"/>
          <w:numId w:val="10"/>
        </w:numPr>
      </w:pPr>
      <w:r>
        <w:rPr>
          <w:rFonts w:ascii="Arial" w:hAnsi="Arial"/>
          <w:b w:val="0"/>
          <w:i w:val="0"/>
          <w:color w:val="191919"/>
          <w:sz w:val="18"/>
        </w:rPr>
        <w:t>Implemented exception-handling logic and the leaderboard module, improving application reliability and ranking students by combined semester performance.</w:t>
      </w:r>
    </w:p>
    <w:p>
      <w:pPr>
        <w:keepLines/>
        <w:spacing w:before="0" w:after="30" w:line="245" w:lineRule="auto"/>
        <w:numPr>
          <w:ilvl w:val="0"/>
          <w:numId w:val="10"/>
        </w:numPr>
      </w:pPr>
      <w:r>
        <w:rPr>
          <w:rFonts w:ascii="Arial" w:hAnsi="Arial"/>
          <w:b w:val="0"/>
          <w:i w:val="0"/>
          <w:color w:val="191919"/>
          <w:sz w:val="18"/>
        </w:rPr>
        <w:t>Collaborated in a five-member team to integrate course, question, answer, grading, and leaderboard functions into a simple user interface.</w:t>
      </w:r>
    </w:p>
    <w:p>
      <w:pPr>
        <w:pStyle w:val="Heading1"/>
        <w:keepNext/>
        <w:pBdr>
          <w:bottom w:val="single" w:sz="7" w:space="2" w:color="173A5E"/>
        </w:pBdr>
      </w:pPr>
      <w:r>
        <w:rPr>
          <w:rFonts w:ascii="Arial" w:hAnsi="Arial"/>
          <w:b/>
          <w:i w:val="0"/>
          <w:color w:val="163455"/>
          <w:sz w:val="21"/>
        </w:rPr>
        <w:t>EDUCATION</w:t>
      </w:r>
    </w:p>
    <w:p>
      <w:pPr>
        <w:keepNext/>
        <w:spacing w:before="40" w:after="0"/>
      </w:pPr>
      <w:r>
        <w:rPr>
          <w:rFonts w:ascii="Arial" w:hAnsi="Arial"/>
          <w:b/>
          <w:i w:val="0"/>
          <w:color w:val="191919"/>
          <w:sz w:val="19"/>
        </w:rPr>
        <w:t>Bachelor of Computer Science - Artificial Intelligence Specialization</w:t>
      </w:r>
      <w:r>
        <w:rPr>
          <w:rFonts w:ascii="Arial" w:hAnsi="Arial"/>
          <w:b w:val="0"/>
          <w:i w:val="0"/>
          <w:color w:val="191919"/>
          <w:sz w:val="18"/>
        </w:rPr>
        <w:t xml:space="preserve"> | Arab Academy for Science, Technology and Maritime Transport (AASTMT) | Cairo, Egypt | Expected 2028</w:t>
      </w:r>
    </w:p>
    <w:p>
      <w:pPr>
        <w:spacing w:after="10"/>
      </w:pPr>
      <w:r>
        <w:rPr>
          <w:rFonts w:ascii="Arial" w:hAnsi="Arial"/>
          <w:b/>
          <w:i w:val="0"/>
          <w:color w:val="163455"/>
          <w:sz w:val="18"/>
        </w:rPr>
        <w:t xml:space="preserve">Status: </w:t>
      </w:r>
      <w:r>
        <w:rPr>
          <w:rFonts w:ascii="Arial" w:hAnsi="Arial"/>
          <w:b w:val="0"/>
          <w:i w:val="0"/>
          <w:color w:val="191919"/>
          <w:sz w:val="18"/>
        </w:rPr>
        <w:t>Third-year student</w:t>
      </w:r>
    </w:p>
    <w:p>
      <w:pPr>
        <w:spacing w:after="20"/>
      </w:pPr>
      <w:r>
        <w:rPr>
          <w:rFonts w:ascii="Arial" w:hAnsi="Arial"/>
          <w:b/>
          <w:i w:val="0"/>
          <w:color w:val="163455"/>
          <w:sz w:val="18"/>
        </w:rPr>
        <w:t xml:space="preserve">Relevant Coursework: </w:t>
      </w:r>
      <w:r>
        <w:rPr>
          <w:rFonts w:ascii="Arial" w:hAnsi="Arial"/>
          <w:b w:val="0"/>
          <w:i w:val="0"/>
          <w:color w:val="191919"/>
          <w:sz w:val="18"/>
        </w:rPr>
        <w:t>Data Structures and Algorithms; Database Systems and SQL; Object-Oriented Programming; Advanced Programming Applications; Web Programming; Introduction to Software Engineering; Mathematics; Statistics and Probability (in progress)</w:t>
      </w:r>
    </w:p>
    <w:p>
      <w:pPr>
        <w:pStyle w:val="Heading1"/>
        <w:keepNext/>
        <w:pBdr>
          <w:bottom w:val="single" w:sz="7" w:space="2" w:color="173A5E"/>
        </w:pBdr>
      </w:pPr>
      <w:r>
        <w:rPr>
          <w:rFonts w:ascii="Arial" w:hAnsi="Arial"/>
          <w:b/>
          <w:i w:val="0"/>
          <w:color w:val="163455"/>
          <w:sz w:val="21"/>
        </w:rPr>
        <w:t>CERTIFICATIONS</w:t>
      </w:r>
    </w:p>
    <w:p>
      <w:pPr>
        <w:spacing w:after="20"/>
      </w:pPr>
      <w:r>
        <w:rPr>
          <w:rFonts w:ascii="Arial" w:hAnsi="Arial"/>
          <w:b/>
          <w:i w:val="0"/>
          <w:color w:val="163455"/>
          <w:sz w:val="18"/>
        </w:rPr>
        <w:t xml:space="preserve">Presentation and Communication Skills Course: </w:t>
      </w:r>
      <w:r>
        <w:rPr>
          <w:rFonts w:ascii="Arial" w:hAnsi="Arial"/>
          <w:b w:val="0"/>
          <w:i w:val="0"/>
          <w:color w:val="191919"/>
          <w:sz w:val="18"/>
        </w:rPr>
        <w:t>AASTMT | Completed through one individual and one team presentation</w:t>
      </w:r>
    </w:p>
    <w:p>
      <w:pPr>
        <w:pStyle w:val="Heading1"/>
        <w:keepNext/>
        <w:pBdr>
          <w:bottom w:val="single" w:sz="7" w:space="2" w:color="173A5E"/>
        </w:pBdr>
      </w:pPr>
      <w:r>
        <w:rPr>
          <w:rFonts w:ascii="Arial" w:hAnsi="Arial"/>
          <w:b/>
          <w:i w:val="0"/>
          <w:color w:val="163455"/>
          <w:sz w:val="21"/>
        </w:rPr>
        <w:t>PERSONAL INFORMATION</w:t>
      </w:r>
    </w:p>
    <w:p>
      <w:pPr>
        <w:spacing w:after="0"/>
      </w:pPr>
      <w:r>
        <w:rPr>
          <w:rFonts w:ascii="Arial" w:hAnsi="Arial"/>
          <w:b/>
          <w:i w:val="0"/>
          <w:color w:val="163455"/>
          <w:sz w:val="17"/>
        </w:rPr>
        <w:t xml:space="preserve">Nationality: </w:t>
      </w:r>
      <w:r>
        <w:rPr>
          <w:rFonts w:ascii="Arial" w:hAnsi="Arial"/>
          <w:b w:val="0"/>
          <w:i w:val="0"/>
          <w:color w:val="191919"/>
          <w:sz w:val="17"/>
        </w:rPr>
        <w:t xml:space="preserve">Egyptian  |  </w:t>
      </w:r>
      <w:r>
        <w:rPr>
          <w:rFonts w:ascii="Arial" w:hAnsi="Arial"/>
          <w:b/>
          <w:i w:val="0"/>
          <w:color w:val="163455"/>
          <w:sz w:val="17"/>
        </w:rPr>
        <w:t xml:space="preserve">Date of Birth: </w:t>
      </w:r>
      <w:r>
        <w:rPr>
          <w:rFonts w:ascii="Arial" w:hAnsi="Arial"/>
          <w:b w:val="0"/>
          <w:i w:val="0"/>
          <w:color w:val="191919"/>
          <w:sz w:val="17"/>
        </w:rPr>
        <w:t xml:space="preserve">22 October 2005  |  </w:t>
      </w:r>
      <w:r>
        <w:rPr>
          <w:rFonts w:ascii="Arial" w:hAnsi="Arial"/>
          <w:b/>
          <w:i w:val="0"/>
          <w:color w:val="163455"/>
          <w:sz w:val="17"/>
        </w:rPr>
        <w:t xml:space="preserve">Military Status: </w:t>
      </w:r>
      <w:r>
        <w:rPr>
          <w:rFonts w:ascii="Arial" w:hAnsi="Arial"/>
          <w:b w:val="0"/>
          <w:i w:val="0"/>
          <w:color w:val="191919"/>
          <w:sz w:val="17"/>
        </w:rPr>
        <w:t>Postponed due to university enrollment</w:t>
      </w:r>
    </w:p>
    <w:sectPr w:rsidR="00FC693F" w:rsidRPr="0006063C" w:rsidSect="00034616">
      <w:pgSz w:w="12240" w:h="15840"/>
      <w:pgMar w:top="835"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60"/>
        <w:spacing w:after="30" w:line="245"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TrackMov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5" w:lineRule="auto"/>
    </w:pPr>
    <w:rPr>
      <w:rFonts w:ascii="Arial" w:hAnsi="Arial"/>
      <w:color w:val="19191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63455"/>
      <w:sz w:val="21"/>
      <w:szCs w:val="28"/>
    </w:rPr>
  </w:style>
  <w:style w:type="paragraph" w:styleId="Heading2">
    <w:name w:val="heading 2"/>
    <w:basedOn w:val="Normal"/>
    <w:next w:val="Normal"/>
    <w:link w:val="Heading2Char"/>
    <w:uiPriority w:val="9"/>
    <w:unhideWhenUsed/>
    <w:qFormat/>
    <w:rsid w:val="00FC693F"/>
    <w:pPr>
      <w:keepNext/>
      <w:keepLines/>
      <w:spacing w:before="40" w:after="0"/>
      <w:outlineLvl w:val="1"/>
    </w:pPr>
    <w:rPr>
      <w:rFonts w:asciiTheme="majorHAnsi" w:eastAsiaTheme="majorEastAsia" w:hAnsiTheme="majorHAnsi" w:cstheme="majorBidi" w:ascii="Arial" w:hAnsi="Arial"/>
      <w:b/>
      <w:bCs/>
      <w:color w:val="191919"/>
      <w:sz w:val="18"/>
      <w:szCs w:val="26"/>
    </w:rPr>
  </w:style>
  <w:style w:type="paragraph" w:styleId="Heading3">
    <w:name w:val="heading 3"/>
    <w:basedOn w:val="Normal"/>
    <w:next w:val="Normal"/>
    <w:link w:val="Heading3Char"/>
    <w:uiPriority w:val="9"/>
    <w:unhideWhenUsed/>
    <w:qFormat/>
    <w:rsid w:val="00FC693F"/>
    <w:pPr>
      <w:keepNext/>
      <w:keepLines/>
      <w:spacing w:before="20" w:after="0"/>
      <w:outlineLvl w:val="2"/>
    </w:pPr>
    <w:rPr>
      <w:rFonts w:asciiTheme="majorHAnsi" w:eastAsiaTheme="majorEastAsia" w:hAnsiTheme="majorHAnsi" w:cstheme="majorBidi" w:ascii="Arial" w:hAnsi="Arial"/>
      <w:b/>
      <w:bCs/>
      <w:color w:val="525252"/>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Youssef Eslam Adel - CV</dc:title>
  <dc:subject>AI Internship Application</dc:subject>
  <dc:creator>Youssef Eslam Adel</dc:creator>
  <cp:keywords>Artificial Intelligence, Java, Python, Spring Boot, SQL, Internship</cp:keywords>
  <dc:description>generated by python-docx</dc:description>
  <cp:lastModifiedBy/>
  <cp:revision>1</cp:revision>
  <dcterms:created xsi:type="dcterms:W3CDTF">2013-12-23T23:15:00Z</dcterms:created>
  <dcterms:modified xsi:type="dcterms:W3CDTF">2013-12-23T23:15:00Z</dcterms:modified>
  <cp:category/>
</cp:coreProperties>
</file>